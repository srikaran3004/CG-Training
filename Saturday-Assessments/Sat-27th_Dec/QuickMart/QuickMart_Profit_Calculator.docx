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02BA" w:rsidRDefault="00000000">
      <w:pPr>
        <w:jc w:val="center"/>
      </w:pPr>
      <w:r>
        <w:rPr>
          <w:b/>
          <w:sz w:val="32"/>
        </w:rPr>
        <w:t xml:space="preserve">Coding Assessment — </w:t>
      </w:r>
      <w:proofErr w:type="spellStart"/>
      <w:r>
        <w:rPr>
          <w:b/>
          <w:sz w:val="32"/>
        </w:rPr>
        <w:t>QuickMart</w:t>
      </w:r>
      <w:proofErr w:type="spellEnd"/>
      <w:r>
        <w:rPr>
          <w:b/>
          <w:sz w:val="32"/>
        </w:rPr>
        <w:t xml:space="preserve"> Traders: Profit Calculator </w:t>
      </w:r>
    </w:p>
    <w:p w:rsidR="00E902BA" w:rsidRDefault="00E902BA"/>
    <w:p w:rsidR="00E902BA" w:rsidRDefault="00000000">
      <w:pPr>
        <w:pStyle w:val="Heading1"/>
      </w:pPr>
      <w:r>
        <w:t>Background</w:t>
      </w:r>
    </w:p>
    <w:p w:rsidR="00E902BA" w:rsidRDefault="00000000">
      <w:r>
        <w:t>QuickMart Traders is a small retail distributor that sells items to walk-in customers. The owner wants a minimal console-based utility that captures a single sale transaction, computes profit or loss, and prints a clean invoice-style summary. This assessment must be implemented as a C# Console Application using OOP structure and menu-driven interaction.</w:t>
      </w:r>
    </w:p>
    <w:p w:rsidR="00E902BA" w:rsidRDefault="00000000">
      <w:pPr>
        <w:pStyle w:val="Heading1"/>
      </w:pPr>
      <w:r>
        <w:t>Assessment Focus</w:t>
      </w:r>
    </w:p>
    <w:p w:rsidR="00E902BA" w:rsidRDefault="00000000">
      <w:r>
        <w:t>Technical Topic: C# If-Else + Switch + Methods + Classes (Arithmetic + Console I/O validation)</w:t>
      </w:r>
    </w:p>
    <w:p w:rsidR="00E902BA" w:rsidRDefault="00000000">
      <w:r>
        <w:t>Domain / Business Scenario: Retail Sales (Purchase vs Selling Profit/Loss)</w:t>
      </w:r>
    </w:p>
    <w:p w:rsidR="00E902BA" w:rsidRDefault="00000000">
      <w:r>
        <w:t>Core Entity Name: SaleTransaction</w:t>
      </w:r>
    </w:p>
    <w:p w:rsidR="00E902BA" w:rsidRDefault="00000000">
      <w:r>
        <w:t>Key Metrics: PurchaseAmount, SellingAmount, ProfitOrLossAmount, ProfitOrLossStatus, ProfitMarginPercent</w:t>
      </w:r>
    </w:p>
    <w:p w:rsidR="00E902BA" w:rsidRDefault="00000000">
      <w:pPr>
        <w:pStyle w:val="Heading1"/>
      </w:pPr>
      <w:r>
        <w:t>Core Entity (Main Class)</w:t>
      </w:r>
    </w:p>
    <w:p w:rsidR="00E902BA" w:rsidRDefault="00000000">
      <w:r>
        <w:t>Create the following ENTITY CLASS (must be created):</w:t>
      </w:r>
    </w:p>
    <w:p w:rsidR="00E902BA" w:rsidRDefault="00000000">
      <w:r>
        <w:t>Class Name: SaleTransaction</w:t>
      </w:r>
    </w:p>
    <w:p w:rsidR="00E902BA" w:rsidRDefault="00000000">
      <w:pPr>
        <w:pStyle w:val="ListBullet"/>
      </w:pPr>
      <w:r>
        <w:t>InvoiceNo (string) — unique identifier (example: INV1001)</w:t>
      </w:r>
    </w:p>
    <w:p w:rsidR="00E902BA" w:rsidRDefault="00000000">
      <w:pPr>
        <w:pStyle w:val="ListBullet"/>
      </w:pPr>
      <w:r>
        <w:t>CustomerName (string)</w:t>
      </w:r>
    </w:p>
    <w:p w:rsidR="00E902BA" w:rsidRDefault="00000000">
      <w:pPr>
        <w:pStyle w:val="ListBullet"/>
      </w:pPr>
      <w:r>
        <w:t>ItemName (string)</w:t>
      </w:r>
    </w:p>
    <w:p w:rsidR="00E902BA" w:rsidRDefault="00000000">
      <w:pPr>
        <w:pStyle w:val="ListBullet"/>
      </w:pPr>
      <w:r>
        <w:t>Quantity (int)</w:t>
      </w:r>
    </w:p>
    <w:p w:rsidR="00E902BA" w:rsidRDefault="00000000">
      <w:pPr>
        <w:pStyle w:val="ListBullet"/>
      </w:pPr>
      <w:r>
        <w:t>PurchaseAmount (decimal) — total purchase cost for the invoice (not per-unit)</w:t>
      </w:r>
    </w:p>
    <w:p w:rsidR="00E902BA" w:rsidRDefault="00000000">
      <w:pPr>
        <w:pStyle w:val="ListBullet"/>
      </w:pPr>
      <w:r>
        <w:t>SellingAmount (decimal) — total selling amount for the invoice (not per-unit)</w:t>
      </w:r>
    </w:p>
    <w:p w:rsidR="00E902BA" w:rsidRDefault="00000000">
      <w:pPr>
        <w:pStyle w:val="ListBullet"/>
      </w:pPr>
      <w:r>
        <w:t>ProfitOrLossStatus (string) — PROFIT / LOSS / BREAK-EVEN (calculated)</w:t>
      </w:r>
    </w:p>
    <w:p w:rsidR="00E902BA" w:rsidRDefault="00000000">
      <w:pPr>
        <w:pStyle w:val="ListBullet"/>
      </w:pPr>
      <w:r>
        <w:t>ProfitOrLossAmount (decimal) — calculated</w:t>
      </w:r>
    </w:p>
    <w:p w:rsidR="00E902BA" w:rsidRDefault="00000000">
      <w:pPr>
        <w:pStyle w:val="ListBullet"/>
      </w:pPr>
      <w:r>
        <w:t>ProfitMarginPercent (decimal) — calculated (relative to PurchaseAmount)</w:t>
      </w:r>
    </w:p>
    <w:p w:rsidR="00E902BA" w:rsidRDefault="00000000">
      <w:pPr>
        <w:pStyle w:val="Heading1"/>
      </w:pPr>
      <w:r>
        <w:t>Static Storage Requirement (No Arrays / No Lists / No Generics)</w:t>
      </w:r>
    </w:p>
    <w:p w:rsidR="00E902BA" w:rsidRDefault="00000000">
      <w:r>
        <w:t>The application must store at most ONE computed transaction in memory for viewing and recalculation. Do NOT use arrays, List&lt;T&gt;, Dictionary&lt;,&gt;, or any other generic or collection types. Do NOT use SQL or any database integration.</w:t>
      </w:r>
    </w:p>
    <w:p w:rsidR="00E902BA" w:rsidRDefault="00000000">
      <w:pPr>
        <w:pStyle w:val="ListBullet"/>
      </w:pPr>
      <w:r>
        <w:lastRenderedPageBreak/>
        <w:t>static SaleTransaction LastTransaction</w:t>
      </w:r>
    </w:p>
    <w:p w:rsidR="00E902BA" w:rsidRDefault="00000000">
      <w:pPr>
        <w:pStyle w:val="ListBullet"/>
      </w:pPr>
      <w:r>
        <w:t>static bool HasLastTransaction</w:t>
      </w:r>
    </w:p>
    <w:p w:rsidR="00E902BA" w:rsidRDefault="00000000">
      <w:pPr>
        <w:pStyle w:val="Heading1"/>
      </w:pPr>
      <w:r>
        <w:t>Functionalities</w:t>
      </w:r>
    </w:p>
    <w:p w:rsidR="00E902BA" w:rsidRDefault="00000000">
      <w:r>
        <w:t>Your application must be menu-driven and repeatedly show the menu until the user exits.</w:t>
      </w:r>
    </w:p>
    <w:p w:rsidR="00E902BA" w:rsidRDefault="00000000">
      <w:r>
        <w:t>Menu Options (must be numbered exactly):</w:t>
      </w:r>
    </w:p>
    <w:p w:rsidR="00E902BA" w:rsidRDefault="00000000">
      <w:pPr>
        <w:pStyle w:val="ListNumber"/>
      </w:pPr>
      <w:r>
        <w:t>1. Create New Transaction (Enter Purchase &amp; Selling Details)</w:t>
      </w:r>
    </w:p>
    <w:p w:rsidR="00E902BA" w:rsidRDefault="00000000">
      <w:pPr>
        <w:pStyle w:val="ListNumber"/>
      </w:pPr>
      <w:r>
        <w:t>2. View Last Transaction</w:t>
      </w:r>
    </w:p>
    <w:p w:rsidR="00E902BA" w:rsidRDefault="00000000">
      <w:pPr>
        <w:pStyle w:val="ListNumber"/>
      </w:pPr>
      <w:r>
        <w:t>3. Calculate Profit/Loss (Recompute &amp; Print)</w:t>
      </w:r>
    </w:p>
    <w:p w:rsidR="00E902BA" w:rsidRDefault="00000000">
      <w:pPr>
        <w:pStyle w:val="ListNumber"/>
      </w:pPr>
      <w:r>
        <w:t>4. Exit</w:t>
      </w:r>
    </w:p>
    <w:p w:rsidR="00E902BA" w:rsidRDefault="00000000">
      <w:pPr>
        <w:pStyle w:val="Heading1"/>
      </w:pPr>
      <w:r>
        <w:t>Required Public Methods (Assessment Expectations)</w:t>
      </w:r>
    </w:p>
    <w:p w:rsidR="00E902BA" w:rsidRDefault="00000000">
      <w:r>
        <w:t>Implement the following PUBLIC methods (names may vary, but behavior must match).</w:t>
      </w:r>
    </w:p>
    <w:p w:rsidR="00E902BA" w:rsidRDefault="00000000">
      <w:pPr>
        <w:pStyle w:val="Heading2"/>
      </w:pPr>
      <w:r>
        <w:t>1) Create/Register Method</w:t>
      </w:r>
    </w:p>
    <w:p w:rsidR="00E902BA" w:rsidRDefault="00000000">
      <w:r>
        <w:t>Purpose: Capture transaction inputs from the console, compute profit/loss values, and store the result in LastTransaction.</w:t>
      </w:r>
    </w:p>
    <w:p w:rsidR="00E902BA" w:rsidRDefault="00000000">
      <w:r>
        <w:t>Required console inputs:</w:t>
      </w:r>
    </w:p>
    <w:p w:rsidR="00E902BA" w:rsidRDefault="00000000">
      <w:pPr>
        <w:pStyle w:val="ListBullet"/>
      </w:pPr>
      <w:r>
        <w:t>InvoiceNo</w:t>
      </w:r>
    </w:p>
    <w:p w:rsidR="00E902BA" w:rsidRDefault="00000000">
      <w:pPr>
        <w:pStyle w:val="ListBullet"/>
      </w:pPr>
      <w:r>
        <w:t>CustomerName</w:t>
      </w:r>
    </w:p>
    <w:p w:rsidR="00E902BA" w:rsidRDefault="00000000">
      <w:pPr>
        <w:pStyle w:val="ListBullet"/>
      </w:pPr>
      <w:r>
        <w:t>ItemName</w:t>
      </w:r>
    </w:p>
    <w:p w:rsidR="00E902BA" w:rsidRDefault="00000000">
      <w:pPr>
        <w:pStyle w:val="ListBullet"/>
      </w:pPr>
      <w:r>
        <w:t>Quantity</w:t>
      </w:r>
    </w:p>
    <w:p w:rsidR="00E902BA" w:rsidRDefault="00000000">
      <w:pPr>
        <w:pStyle w:val="ListBullet"/>
      </w:pPr>
      <w:r>
        <w:t>PurchaseAmount (total)</w:t>
      </w:r>
    </w:p>
    <w:p w:rsidR="00E902BA" w:rsidRDefault="00000000">
      <w:pPr>
        <w:pStyle w:val="ListBullet"/>
      </w:pPr>
      <w:r>
        <w:t>SellingAmount (total)</w:t>
      </w:r>
    </w:p>
    <w:p w:rsidR="00E902BA" w:rsidRDefault="00000000">
      <w:r>
        <w:t>Expected behavior:</w:t>
      </w:r>
    </w:p>
    <w:p w:rsidR="00E902BA" w:rsidRDefault="00000000">
      <w:pPr>
        <w:pStyle w:val="ListBullet"/>
      </w:pPr>
      <w:r>
        <w:t>Validate InvoiceNo is non-empty.</w:t>
      </w:r>
    </w:p>
    <w:p w:rsidR="00E902BA" w:rsidRDefault="00000000">
      <w:pPr>
        <w:pStyle w:val="ListBullet"/>
      </w:pPr>
      <w:r>
        <w:t>Validate Quantity must be &gt; 0.</w:t>
      </w:r>
    </w:p>
    <w:p w:rsidR="00E902BA" w:rsidRDefault="00000000">
      <w:pPr>
        <w:pStyle w:val="ListBullet"/>
      </w:pPr>
      <w:r>
        <w:t>Validate PurchaseAmount must be &gt; 0.</w:t>
      </w:r>
    </w:p>
    <w:p w:rsidR="00E902BA" w:rsidRDefault="00000000">
      <w:pPr>
        <w:pStyle w:val="ListBullet"/>
      </w:pPr>
      <w:r>
        <w:t>Validate SellingAmount must be &gt;= 0.</w:t>
      </w:r>
    </w:p>
    <w:p w:rsidR="00E902BA" w:rsidRDefault="00000000">
      <w:pPr>
        <w:pStyle w:val="ListBullet"/>
      </w:pPr>
      <w:r>
        <w:t>Compute ProfitOrLossStatus, ProfitOrLossAmount, and ProfitMarginPercent as per rules below.</w:t>
      </w:r>
    </w:p>
    <w:p w:rsidR="00E902BA" w:rsidRDefault="00000000">
      <w:pPr>
        <w:pStyle w:val="ListBullet"/>
      </w:pPr>
      <w:r>
        <w:t>Store the computed object as LastTransaction and set HasLastTransaction = true.</w:t>
      </w:r>
    </w:p>
    <w:p w:rsidR="00E902BA" w:rsidRDefault="00000000">
      <w:pPr>
        <w:pStyle w:val="Heading2"/>
      </w:pPr>
      <w:r>
        <w:t>2) View Method</w:t>
      </w:r>
    </w:p>
    <w:p w:rsidR="00E902BA" w:rsidRDefault="00000000">
      <w:r>
        <w:t>Purpose: Print LastTransaction in a clean, readable invoice-like format.</w:t>
      </w:r>
    </w:p>
    <w:p w:rsidR="00E902BA" w:rsidRDefault="00000000">
      <w:r>
        <w:lastRenderedPageBreak/>
        <w:t>If HasLastTransaction is false, print: "No transaction available. Please create a new transaction first."</w:t>
      </w:r>
    </w:p>
    <w:p w:rsidR="00E902BA" w:rsidRDefault="00000000">
      <w:pPr>
        <w:pStyle w:val="Heading2"/>
      </w:pPr>
      <w:r>
        <w:t>3) Calculation Method</w:t>
      </w:r>
    </w:p>
    <w:p w:rsidR="00E902BA" w:rsidRDefault="00000000">
      <w:r>
        <w:t>Purpose: Recompute profit/loss for LastTransaction and print the computed output again.</w:t>
      </w:r>
    </w:p>
    <w:p w:rsidR="00E902BA" w:rsidRDefault="00000000">
      <w:r>
        <w:t>If HasLastTransaction is false, print: "No transaction available. Please create a new transaction first."</w:t>
      </w:r>
    </w:p>
    <w:p w:rsidR="00E902BA" w:rsidRDefault="00000000">
      <w:pPr>
        <w:pStyle w:val="Heading1"/>
      </w:pPr>
      <w:r>
        <w:t>Calculation Rules</w:t>
      </w:r>
    </w:p>
    <w:p w:rsidR="00E902BA" w:rsidRDefault="00000000">
      <w:r>
        <w:t>Compute Profit/Loss using the following rules (keep the logic simple):</w:t>
      </w:r>
    </w:p>
    <w:p w:rsidR="00E902BA" w:rsidRDefault="00000000">
      <w:pPr>
        <w:pStyle w:val="ListNumber"/>
      </w:pPr>
      <w:r>
        <w:t>If SellingAmount &gt; PurchaseAmount: ProfitOrLossStatus = PROFIT; ProfitOrLossAmount = SellingAmount - PurchaseAmount</w:t>
      </w:r>
    </w:p>
    <w:p w:rsidR="00E902BA" w:rsidRDefault="00000000">
      <w:pPr>
        <w:pStyle w:val="ListNumber"/>
      </w:pPr>
      <w:r>
        <w:t>If SellingAmount &lt; PurchaseAmount: ProfitOrLossStatus = LOSS; ProfitOrLossAmount = PurchaseAmount - SellingAmount</w:t>
      </w:r>
    </w:p>
    <w:p w:rsidR="00E902BA" w:rsidRDefault="00000000">
      <w:pPr>
        <w:pStyle w:val="ListNumber"/>
      </w:pPr>
      <w:r>
        <w:t>If SellingAmount == PurchaseAmount: ProfitOrLossStatus = BREAK-EVEN; ProfitOrLossAmount = 0</w:t>
      </w:r>
    </w:p>
    <w:p w:rsidR="00E902BA" w:rsidRDefault="00000000">
      <w:pPr>
        <w:pStyle w:val="ListNumber"/>
      </w:pPr>
      <w:r>
        <w:t>ProfitMarginPercent = (ProfitOrLossAmount / PurchaseAmount) * 100</w:t>
      </w:r>
    </w:p>
    <w:p w:rsidR="00E902BA" w:rsidRDefault="00000000">
      <w:pPr>
        <w:pStyle w:val="ListNumber"/>
      </w:pPr>
      <w:r>
        <w:t>Round displayed monetary values and percentage values to 2 decimal places</w:t>
      </w:r>
    </w:p>
    <w:p w:rsidR="00E902BA" w:rsidRDefault="00000000">
      <w:pPr>
        <w:pStyle w:val="Heading1"/>
      </w:pPr>
      <w:r>
        <w:t>Note</w:t>
      </w:r>
    </w:p>
    <w:p w:rsidR="00E902BA" w:rsidRDefault="00000000">
      <w:pPr>
        <w:pStyle w:val="ListBullet"/>
      </w:pPr>
      <w:r>
        <w:t>All output must be console-style (no GUI).</w:t>
      </w:r>
    </w:p>
    <w:p w:rsidR="00E902BA" w:rsidRDefault="00000000">
      <w:pPr>
        <w:pStyle w:val="ListBullet"/>
      </w:pPr>
      <w:r>
        <w:t>If the user enters an invalid menu option, print a friendly message and re-display the menu.</w:t>
      </w:r>
    </w:p>
    <w:p w:rsidR="00E902BA" w:rsidRDefault="00000000">
      <w:pPr>
        <w:pStyle w:val="ListBullet"/>
      </w:pPr>
      <w:r>
        <w:t>Do not terminate the program using forced termination APIs.</w:t>
      </w:r>
    </w:p>
    <w:p w:rsidR="00E902BA" w:rsidRDefault="00000000">
      <w:pPr>
        <w:pStyle w:val="Heading1"/>
      </w:pPr>
      <w:r>
        <w:t>CONSTRAINTS (Do Not Modify)</w:t>
      </w:r>
    </w:p>
    <w:p w:rsidR="00E902BA" w:rsidRDefault="00000000">
      <w:pPr>
        <w:pStyle w:val="ListBullet"/>
      </w:pPr>
      <w:r>
        <w:t>Do not use Environment.Exit() or any forced termination approach.</w:t>
      </w:r>
    </w:p>
    <w:p w:rsidR="00E902BA" w:rsidRDefault="00000000">
      <w:pPr>
        <w:pStyle w:val="ListBullet"/>
      </w:pPr>
      <w:r>
        <w:t>Do not use file/database/network storage; use only in-memory static variables.</w:t>
      </w:r>
    </w:p>
    <w:p w:rsidR="00E902BA" w:rsidRDefault="00000000">
      <w:pPr>
        <w:pStyle w:val="ListBullet"/>
      </w:pPr>
      <w:r>
        <w:t>Do not use SQL, database access libraries, or ORM frameworks.</w:t>
      </w:r>
    </w:p>
    <w:p w:rsidR="00E902BA" w:rsidRDefault="00000000">
      <w:pPr>
        <w:pStyle w:val="ListBullet"/>
      </w:pPr>
      <w:r>
        <w:t>Do not use any third-party libraries.</w:t>
      </w:r>
    </w:p>
    <w:p w:rsidR="00E902BA" w:rsidRDefault="00000000">
      <w:pPr>
        <w:pStyle w:val="ListBullet"/>
      </w:pPr>
      <w:r>
        <w:t>The application must be fully menu-driven via Console input/output.</w:t>
      </w:r>
    </w:p>
    <w:p w:rsidR="00E902BA" w:rsidRDefault="00000000">
      <w:pPr>
        <w:pStyle w:val="ListBullet"/>
      </w:pPr>
      <w:r>
        <w:t>Validate inputs and handle invalid menu selections without crashing.</w:t>
      </w:r>
    </w:p>
    <w:p w:rsidR="00E902BA" w:rsidRDefault="00000000">
      <w:pPr>
        <w:pStyle w:val="ListBullet"/>
      </w:pPr>
      <w:r>
        <w:t>Use OOPS structure: entity class + manager/service methods + menu in Main().</w:t>
      </w:r>
    </w:p>
    <w:p w:rsidR="00E902BA" w:rsidRDefault="00000000">
      <w:pPr>
        <w:pStyle w:val="ListBullet"/>
      </w:pPr>
      <w:r>
        <w:t>Do not use arrays, List&lt;T&gt;, Dictionary&lt;,&gt;, LINQ over collections, or any generic collection types.</w:t>
      </w:r>
    </w:p>
    <w:p w:rsidR="00E902BA" w:rsidRDefault="00000000">
      <w:pPr>
        <w:pStyle w:val="Heading1"/>
      </w:pPr>
      <w:r>
        <w:t>Input / Output (Illustrative Console Run)</w:t>
      </w:r>
    </w:p>
    <w:p w:rsidR="00E902BA" w:rsidRDefault="00000000">
      <w:r>
        <w:t>User inputs are shown in angle brackets like &lt;...&gt; for clarity.</w:t>
      </w:r>
    </w:p>
    <w:p w:rsidR="00E902BA" w:rsidRDefault="00000000">
      <w:r>
        <w:rPr>
          <w:rFonts w:ascii="Courier New" w:eastAsia="Courier New" w:hAnsi="Courier New"/>
          <w:sz w:val="18"/>
        </w:rPr>
        <w:lastRenderedPageBreak/>
        <w:t>================== QuickMart Traders ==================</w:t>
      </w:r>
      <w:r>
        <w:rPr>
          <w:rFonts w:ascii="Courier New" w:eastAsia="Courier New" w:hAnsi="Courier New"/>
          <w:sz w:val="18"/>
        </w:rPr>
        <w:br/>
        <w:t>1. Create New Transaction (Enter Purchase &amp; Selling Details)</w:t>
      </w:r>
      <w:r>
        <w:rPr>
          <w:rFonts w:ascii="Courier New" w:eastAsia="Courier New" w:hAnsi="Courier New"/>
          <w:sz w:val="18"/>
        </w:rPr>
        <w:br/>
        <w:t>2. View Last Transaction</w:t>
      </w:r>
      <w:r>
        <w:rPr>
          <w:rFonts w:ascii="Courier New" w:eastAsia="Courier New" w:hAnsi="Courier New"/>
          <w:sz w:val="18"/>
        </w:rPr>
        <w:br/>
        <w:t>3. Calculate Profit/Loss (Recompute &amp; Print)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&lt;1&gt;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Enter Invoice No: &lt;INV1001&gt;</w:t>
      </w:r>
      <w:r>
        <w:rPr>
          <w:rFonts w:ascii="Courier New" w:eastAsia="Courier New" w:hAnsi="Courier New"/>
          <w:sz w:val="18"/>
        </w:rPr>
        <w:br/>
        <w:t>Enter Customer Name: &lt;Sanjay&gt;</w:t>
      </w:r>
      <w:r>
        <w:rPr>
          <w:rFonts w:ascii="Courier New" w:eastAsia="Courier New" w:hAnsi="Courier New"/>
          <w:sz w:val="18"/>
        </w:rPr>
        <w:br/>
        <w:t>Enter Item Name: &lt;Mixer Grinder&gt;</w:t>
      </w:r>
      <w:r>
        <w:rPr>
          <w:rFonts w:ascii="Courier New" w:eastAsia="Courier New" w:hAnsi="Courier New"/>
          <w:sz w:val="18"/>
        </w:rPr>
        <w:br/>
        <w:t>Enter Quantity: &lt;2&gt;</w:t>
      </w:r>
      <w:r>
        <w:rPr>
          <w:rFonts w:ascii="Courier New" w:eastAsia="Courier New" w:hAnsi="Courier New"/>
          <w:sz w:val="18"/>
        </w:rPr>
        <w:br/>
        <w:t>Enter Purchase Amount (total): &lt;4200&gt;</w:t>
      </w:r>
      <w:r>
        <w:rPr>
          <w:rFonts w:ascii="Courier New" w:eastAsia="Courier New" w:hAnsi="Courier New"/>
          <w:sz w:val="18"/>
        </w:rPr>
        <w:br/>
        <w:t>Enter Selling Amount (total): &lt;5000&gt;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Transaction saved successfully.</w:t>
      </w:r>
      <w:r>
        <w:rPr>
          <w:rFonts w:ascii="Courier New" w:eastAsia="Courier New" w:hAnsi="Courier New"/>
          <w:sz w:val="18"/>
        </w:rPr>
        <w:br/>
        <w:t>Status: PROFIT</w:t>
      </w:r>
      <w:r>
        <w:rPr>
          <w:rFonts w:ascii="Courier New" w:eastAsia="Courier New" w:hAnsi="Courier New"/>
          <w:sz w:val="18"/>
        </w:rPr>
        <w:br/>
        <w:t>Profit/Loss Amount: 800.00</w:t>
      </w:r>
      <w:r>
        <w:rPr>
          <w:rFonts w:ascii="Courier New" w:eastAsia="Courier New" w:hAnsi="Courier New"/>
          <w:sz w:val="18"/>
        </w:rPr>
        <w:br/>
        <w:t>Profit Margin (%): 19.05</w:t>
      </w:r>
      <w:r>
        <w:rPr>
          <w:rFonts w:ascii="Courier New" w:eastAsia="Courier New" w:hAnsi="Courier New"/>
          <w:sz w:val="18"/>
        </w:rPr>
        <w:br/>
        <w:t>------------------------------------------------------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================== QuickMart Traders ==================</w:t>
      </w:r>
      <w:r>
        <w:rPr>
          <w:rFonts w:ascii="Courier New" w:eastAsia="Courier New" w:hAnsi="Courier New"/>
          <w:sz w:val="18"/>
        </w:rPr>
        <w:br/>
        <w:t>1. Create New Transaction (Enter Purchase &amp; Selling Details)</w:t>
      </w:r>
      <w:r>
        <w:rPr>
          <w:rFonts w:ascii="Courier New" w:eastAsia="Courier New" w:hAnsi="Courier New"/>
          <w:sz w:val="18"/>
        </w:rPr>
        <w:br/>
        <w:t>2. View Last Transaction</w:t>
      </w:r>
      <w:r>
        <w:rPr>
          <w:rFonts w:ascii="Courier New" w:eastAsia="Courier New" w:hAnsi="Courier New"/>
          <w:sz w:val="18"/>
        </w:rPr>
        <w:br/>
        <w:t>3. Calculate Profit/Loss (Recompute &amp; Print)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&lt;2&gt;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-------------- Last Transaction --------------</w:t>
      </w:r>
      <w:r>
        <w:rPr>
          <w:rFonts w:ascii="Courier New" w:eastAsia="Courier New" w:hAnsi="Courier New"/>
          <w:sz w:val="18"/>
        </w:rPr>
        <w:br/>
        <w:t>InvoiceNo: INV1001</w:t>
      </w:r>
      <w:r>
        <w:rPr>
          <w:rFonts w:ascii="Courier New" w:eastAsia="Courier New" w:hAnsi="Courier New"/>
          <w:sz w:val="18"/>
        </w:rPr>
        <w:br/>
        <w:t>Customer: Sanjay</w:t>
      </w:r>
      <w:r>
        <w:rPr>
          <w:rFonts w:ascii="Courier New" w:eastAsia="Courier New" w:hAnsi="Courier New"/>
          <w:sz w:val="18"/>
        </w:rPr>
        <w:br/>
        <w:t>Item: Mixer Grinder</w:t>
      </w:r>
      <w:r>
        <w:rPr>
          <w:rFonts w:ascii="Courier New" w:eastAsia="Courier New" w:hAnsi="Courier New"/>
          <w:sz w:val="18"/>
        </w:rPr>
        <w:br/>
        <w:t>Quantity: 2</w:t>
      </w:r>
      <w:r>
        <w:rPr>
          <w:rFonts w:ascii="Courier New" w:eastAsia="Courier New" w:hAnsi="Courier New"/>
          <w:sz w:val="18"/>
        </w:rPr>
        <w:br/>
        <w:t>Purchase Amount: 4200.00</w:t>
      </w:r>
      <w:r>
        <w:rPr>
          <w:rFonts w:ascii="Courier New" w:eastAsia="Courier New" w:hAnsi="Courier New"/>
          <w:sz w:val="18"/>
        </w:rPr>
        <w:br/>
        <w:t>Selling Amount: 5000.00</w:t>
      </w:r>
      <w:r>
        <w:rPr>
          <w:rFonts w:ascii="Courier New" w:eastAsia="Courier New" w:hAnsi="Courier New"/>
          <w:sz w:val="18"/>
        </w:rPr>
        <w:br/>
        <w:t>Status: PROFIT</w:t>
      </w:r>
      <w:r>
        <w:rPr>
          <w:rFonts w:ascii="Courier New" w:eastAsia="Courier New" w:hAnsi="Courier New"/>
          <w:sz w:val="18"/>
        </w:rPr>
        <w:br/>
        <w:t>Profit/Loss Amount: 800.00</w:t>
      </w:r>
      <w:r>
        <w:rPr>
          <w:rFonts w:ascii="Courier New" w:eastAsia="Courier New" w:hAnsi="Courier New"/>
          <w:sz w:val="18"/>
        </w:rPr>
        <w:br/>
        <w:t>Profit Margin (%): 19.05</w:t>
      </w:r>
      <w:r>
        <w:rPr>
          <w:rFonts w:ascii="Courier New" w:eastAsia="Courier New" w:hAnsi="Courier New"/>
          <w:sz w:val="18"/>
        </w:rPr>
        <w:br/>
        <w:t>--------------------------------------------</w:t>
      </w:r>
      <w:r>
        <w:rPr>
          <w:rFonts w:ascii="Courier New" w:eastAsia="Courier New" w:hAnsi="Courier New"/>
          <w:sz w:val="18"/>
        </w:rPr>
        <w:br/>
        <w:t>------------------------------------------------------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================== QuickMart Traders ==================</w:t>
      </w:r>
      <w:r>
        <w:rPr>
          <w:rFonts w:ascii="Courier New" w:eastAsia="Courier New" w:hAnsi="Courier New"/>
          <w:sz w:val="18"/>
        </w:rPr>
        <w:br/>
        <w:t>1. Create New Transaction (Enter Purchase &amp; Selling Details)</w:t>
      </w:r>
      <w:r>
        <w:rPr>
          <w:rFonts w:ascii="Courier New" w:eastAsia="Courier New" w:hAnsi="Courier New"/>
          <w:sz w:val="18"/>
        </w:rPr>
        <w:br/>
        <w:t>2. View Last Transaction</w:t>
      </w:r>
      <w:r>
        <w:rPr>
          <w:rFonts w:ascii="Courier New" w:eastAsia="Courier New" w:hAnsi="Courier New"/>
          <w:sz w:val="18"/>
        </w:rPr>
        <w:br/>
        <w:t>3. Calculate Profit/Loss (Recompute &amp; Print)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&lt;4&gt;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Thank you. Application closed normally.</w:t>
      </w:r>
    </w:p>
    <w:sectPr w:rsidR="00E90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85177">
    <w:abstractNumId w:val="8"/>
  </w:num>
  <w:num w:numId="2" w16cid:durableId="693074909">
    <w:abstractNumId w:val="6"/>
  </w:num>
  <w:num w:numId="3" w16cid:durableId="1912541980">
    <w:abstractNumId w:val="5"/>
  </w:num>
  <w:num w:numId="4" w16cid:durableId="2098822676">
    <w:abstractNumId w:val="4"/>
  </w:num>
  <w:num w:numId="5" w16cid:durableId="1271741923">
    <w:abstractNumId w:val="7"/>
  </w:num>
  <w:num w:numId="6" w16cid:durableId="2029527724">
    <w:abstractNumId w:val="3"/>
  </w:num>
  <w:num w:numId="7" w16cid:durableId="1617521469">
    <w:abstractNumId w:val="2"/>
  </w:num>
  <w:num w:numId="8" w16cid:durableId="1598365346">
    <w:abstractNumId w:val="1"/>
  </w:num>
  <w:num w:numId="9" w16cid:durableId="201452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262F"/>
    <w:rsid w:val="00CB0664"/>
    <w:rsid w:val="00E902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4BC1E"/>
  <w14:defaultImageDpi w14:val="300"/>
  <w15:docId w15:val="{948A81C2-B1EE-E440-8639-FF65F879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Tamanna Singh</cp:lastModifiedBy>
  <cp:revision>2</cp:revision>
  <dcterms:created xsi:type="dcterms:W3CDTF">2025-12-27T06:20:00Z</dcterms:created>
  <dcterms:modified xsi:type="dcterms:W3CDTF">2025-12-27T06:20:00Z</dcterms:modified>
  <cp:category/>
</cp:coreProperties>
</file>