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CBD" w:rsidRDefault="00000000">
      <w:pPr>
        <w:jc w:val="center"/>
      </w:pPr>
      <w:r>
        <w:rPr>
          <w:b/>
          <w:sz w:val="32"/>
        </w:rPr>
        <w:t xml:space="preserve">Coding Assessment — </w:t>
      </w:r>
      <w:bookmarkStart w:id="0" w:name="OLE_LINK1"/>
      <w:proofErr w:type="spellStart"/>
      <w:r>
        <w:rPr>
          <w:b/>
          <w:sz w:val="32"/>
        </w:rPr>
        <w:t>MediSure</w:t>
      </w:r>
      <w:proofErr w:type="spellEnd"/>
      <w:r>
        <w:rPr>
          <w:b/>
          <w:sz w:val="32"/>
        </w:rPr>
        <w:t xml:space="preserve"> Clinic: Simple Patient Billing </w:t>
      </w:r>
    </w:p>
    <w:bookmarkEnd w:id="0"/>
    <w:p w:rsidR="00FA6CBD" w:rsidRDefault="00FA6CBD"/>
    <w:p w:rsidR="00FA6CBD" w:rsidRDefault="00000000">
      <w:pPr>
        <w:pStyle w:val="Heading1"/>
      </w:pPr>
      <w:r>
        <w:t>Background</w:t>
      </w:r>
    </w:p>
    <w:p w:rsidR="00FA6CBD" w:rsidRDefault="00000000">
      <w:r>
        <w:t>MediSure Clinic requires a simple console-based billing utility for walk-in patients. The billing desk captures basic patient details and charges, then applies an insurance-based discount rule to compute the final payable amount. The solution must be implemented as a C# Console Application using a clean OOP structure and menu-driven interaction.</w:t>
      </w:r>
    </w:p>
    <w:p w:rsidR="00FA6CBD" w:rsidRDefault="00000000">
      <w:pPr>
        <w:pStyle w:val="Heading1"/>
      </w:pPr>
      <w:r>
        <w:t>Assessment Focus</w:t>
      </w:r>
    </w:p>
    <w:p w:rsidR="00FA6CBD" w:rsidRDefault="00000000">
      <w:r>
        <w:t>Technical Topic: C# If-Else + Switch + Methods + Classes (Console I/O validation)</w:t>
      </w:r>
    </w:p>
    <w:p w:rsidR="00FA6CBD" w:rsidRDefault="00000000">
      <w:r>
        <w:t>Domain / Business Scenario: Healthcare (Clinic Billing)</w:t>
      </w:r>
    </w:p>
    <w:p w:rsidR="00FA6CBD" w:rsidRDefault="00000000">
      <w:r>
        <w:t>Core Entity Name: PatientBill</w:t>
      </w:r>
    </w:p>
    <w:p w:rsidR="00FA6CBD" w:rsidRDefault="00000000">
      <w:r>
        <w:t>Key Metrics: GrossAmount, DiscountAmount, FinalPayable</w:t>
      </w:r>
    </w:p>
    <w:p w:rsidR="00FA6CBD" w:rsidRDefault="00000000">
      <w:pPr>
        <w:pStyle w:val="Heading1"/>
      </w:pPr>
      <w:r>
        <w:t>Core Entity (Main Class)</w:t>
      </w:r>
    </w:p>
    <w:p w:rsidR="00FA6CBD" w:rsidRDefault="00000000">
      <w:r>
        <w:t>Create the following ENTITY CLASS (must be created):</w:t>
      </w:r>
    </w:p>
    <w:p w:rsidR="00FA6CBD" w:rsidRDefault="00000000">
      <w:r>
        <w:t>Class Name: PatientBill</w:t>
      </w:r>
    </w:p>
    <w:p w:rsidR="00FA6CBD" w:rsidRDefault="00000000">
      <w:pPr>
        <w:pStyle w:val="ListBullet"/>
      </w:pPr>
      <w:r>
        <w:t>BillId (string) — unique identifier (example: BILL1001)</w:t>
      </w:r>
    </w:p>
    <w:p w:rsidR="00FA6CBD" w:rsidRDefault="00000000">
      <w:pPr>
        <w:pStyle w:val="ListBullet"/>
      </w:pPr>
      <w:r>
        <w:t>PatientName (string)</w:t>
      </w:r>
    </w:p>
    <w:p w:rsidR="00FA6CBD" w:rsidRDefault="00000000">
      <w:pPr>
        <w:pStyle w:val="ListBullet"/>
      </w:pPr>
      <w:r>
        <w:t>HasInsurance (bool) — true if the patient is insured</w:t>
      </w:r>
    </w:p>
    <w:p w:rsidR="00FA6CBD" w:rsidRDefault="00000000">
      <w:pPr>
        <w:pStyle w:val="ListBullet"/>
      </w:pPr>
      <w:r>
        <w:t>ConsultationFee (decimal)</w:t>
      </w:r>
    </w:p>
    <w:p w:rsidR="00FA6CBD" w:rsidRDefault="00000000">
      <w:pPr>
        <w:pStyle w:val="ListBullet"/>
      </w:pPr>
      <w:r>
        <w:t>LabCharges (decimal)</w:t>
      </w:r>
    </w:p>
    <w:p w:rsidR="00FA6CBD" w:rsidRDefault="00000000">
      <w:pPr>
        <w:pStyle w:val="ListBullet"/>
      </w:pPr>
      <w:r>
        <w:t>MedicineCharges (decimal)</w:t>
      </w:r>
    </w:p>
    <w:p w:rsidR="00FA6CBD" w:rsidRDefault="00000000">
      <w:pPr>
        <w:pStyle w:val="ListBullet"/>
      </w:pPr>
      <w:r>
        <w:t>GrossAmount (decimal) — calculated (not typed by user)</w:t>
      </w:r>
    </w:p>
    <w:p w:rsidR="00FA6CBD" w:rsidRDefault="00000000">
      <w:pPr>
        <w:pStyle w:val="ListBullet"/>
      </w:pPr>
      <w:r>
        <w:t>DiscountAmount (decimal) — calculated (not typed by user)</w:t>
      </w:r>
    </w:p>
    <w:p w:rsidR="00FA6CBD" w:rsidRDefault="00000000">
      <w:pPr>
        <w:pStyle w:val="ListBullet"/>
      </w:pPr>
      <w:r>
        <w:t>FinalPayable (decimal) — calculated (not typed by user)</w:t>
      </w:r>
    </w:p>
    <w:p w:rsidR="00FA6CBD" w:rsidRDefault="00000000">
      <w:pPr>
        <w:pStyle w:val="Heading1"/>
      </w:pPr>
      <w:r>
        <w:t>Static Storage Requirement (No Arrays / No Lists / No Generics)</w:t>
      </w:r>
    </w:p>
    <w:p w:rsidR="00FA6CBD" w:rsidRDefault="00000000">
      <w:r>
        <w:t>The application must store at most ONE computed bill in memory for viewing purposes. Do NOT use arrays, List&lt;T&gt;, Dictionary&lt;,&gt;, or any other generic or collection types.</w:t>
      </w:r>
    </w:p>
    <w:p w:rsidR="00FA6CBD" w:rsidRDefault="00000000">
      <w:pPr>
        <w:pStyle w:val="ListBullet"/>
      </w:pPr>
      <w:r>
        <w:t>static PatientBill LastBill</w:t>
      </w:r>
    </w:p>
    <w:p w:rsidR="00FA6CBD" w:rsidRDefault="00000000">
      <w:pPr>
        <w:pStyle w:val="ListBullet"/>
      </w:pPr>
      <w:r>
        <w:t>static bool HasLastBill</w:t>
      </w:r>
    </w:p>
    <w:p w:rsidR="00FA6CBD" w:rsidRDefault="00000000">
      <w:pPr>
        <w:pStyle w:val="Heading1"/>
      </w:pPr>
      <w:r>
        <w:lastRenderedPageBreak/>
        <w:t>Functionalities</w:t>
      </w:r>
    </w:p>
    <w:p w:rsidR="00FA6CBD" w:rsidRDefault="00000000">
      <w:r>
        <w:t>Your application must be menu-driven and repeatedly show the menu until the user exits.</w:t>
      </w:r>
    </w:p>
    <w:p w:rsidR="00FA6CBD" w:rsidRDefault="00000000">
      <w:r>
        <w:t>Menu Options (must be numbered exactly):</w:t>
      </w:r>
    </w:p>
    <w:p w:rsidR="00FA6CBD" w:rsidRDefault="00000000">
      <w:pPr>
        <w:pStyle w:val="ListNumber"/>
      </w:pPr>
      <w:r>
        <w:t>1. Create New Bill (Enter Patient Details)</w:t>
      </w:r>
    </w:p>
    <w:p w:rsidR="00FA6CBD" w:rsidRDefault="00000000">
      <w:pPr>
        <w:pStyle w:val="ListNumber"/>
      </w:pPr>
      <w:r>
        <w:t>2. View Last Bill</w:t>
      </w:r>
    </w:p>
    <w:p w:rsidR="00FA6CBD" w:rsidRDefault="00000000">
      <w:pPr>
        <w:pStyle w:val="ListNumber"/>
      </w:pPr>
      <w:r>
        <w:t>3. Clear Last Bill</w:t>
      </w:r>
    </w:p>
    <w:p w:rsidR="00FA6CBD" w:rsidRDefault="00000000">
      <w:pPr>
        <w:pStyle w:val="ListNumber"/>
      </w:pPr>
      <w:r>
        <w:t>4. Exit</w:t>
      </w:r>
    </w:p>
    <w:p w:rsidR="00FA6CBD" w:rsidRDefault="00000000">
      <w:pPr>
        <w:pStyle w:val="Heading1"/>
      </w:pPr>
      <w:r>
        <w:t>Required Public Methods (Assessment Expectations)</w:t>
      </w:r>
    </w:p>
    <w:p w:rsidR="00FA6CBD" w:rsidRDefault="00000000">
      <w:r>
        <w:t>Implement the following PUBLIC methods (names may vary, but behavior must match).</w:t>
      </w:r>
    </w:p>
    <w:p w:rsidR="00FA6CBD" w:rsidRDefault="00000000">
      <w:pPr>
        <w:pStyle w:val="Heading2"/>
      </w:pPr>
      <w:r>
        <w:t>1) Create/Register Method</w:t>
      </w:r>
    </w:p>
    <w:p w:rsidR="00FA6CBD" w:rsidRDefault="00000000">
      <w:r>
        <w:t>Purpose: Capture patient billing inputs from the console, compute payable amounts, and store the result in LastBill.</w:t>
      </w:r>
    </w:p>
    <w:p w:rsidR="00FA6CBD" w:rsidRDefault="00000000">
      <w:r>
        <w:t>Required console inputs:</w:t>
      </w:r>
    </w:p>
    <w:p w:rsidR="00FA6CBD" w:rsidRDefault="00000000">
      <w:pPr>
        <w:pStyle w:val="ListBullet"/>
      </w:pPr>
      <w:r>
        <w:t>BillId</w:t>
      </w:r>
    </w:p>
    <w:p w:rsidR="00FA6CBD" w:rsidRDefault="00000000">
      <w:pPr>
        <w:pStyle w:val="ListBullet"/>
      </w:pPr>
      <w:r>
        <w:t>PatientName</w:t>
      </w:r>
    </w:p>
    <w:p w:rsidR="00FA6CBD" w:rsidRDefault="00000000">
      <w:pPr>
        <w:pStyle w:val="ListBullet"/>
      </w:pPr>
      <w:r>
        <w:t>HasInsurance (Y/N)</w:t>
      </w:r>
    </w:p>
    <w:p w:rsidR="00FA6CBD" w:rsidRDefault="00000000">
      <w:pPr>
        <w:pStyle w:val="ListBullet"/>
      </w:pPr>
      <w:r>
        <w:t>ConsultationFee</w:t>
      </w:r>
    </w:p>
    <w:p w:rsidR="00FA6CBD" w:rsidRDefault="00000000">
      <w:pPr>
        <w:pStyle w:val="ListBullet"/>
      </w:pPr>
      <w:r>
        <w:t>LabCharges</w:t>
      </w:r>
    </w:p>
    <w:p w:rsidR="00FA6CBD" w:rsidRDefault="00000000">
      <w:pPr>
        <w:pStyle w:val="ListBullet"/>
      </w:pPr>
      <w:r>
        <w:t>MedicineCharges</w:t>
      </w:r>
    </w:p>
    <w:p w:rsidR="00FA6CBD" w:rsidRDefault="00000000">
      <w:r>
        <w:t>Expected behavior:</w:t>
      </w:r>
    </w:p>
    <w:p w:rsidR="00FA6CBD" w:rsidRDefault="00000000">
      <w:pPr>
        <w:pStyle w:val="ListBullet"/>
      </w:pPr>
      <w:r>
        <w:t>Validate BillId is non-empty.</w:t>
      </w:r>
    </w:p>
    <w:p w:rsidR="00FA6CBD" w:rsidRDefault="00000000">
      <w:pPr>
        <w:pStyle w:val="ListBullet"/>
      </w:pPr>
      <w:r>
        <w:t>Validate fees: ConsultationFee must be &gt; 0; LabCharges and MedicineCharges must be &gt;= 0.</w:t>
      </w:r>
    </w:p>
    <w:p w:rsidR="00FA6CBD" w:rsidRDefault="00000000">
      <w:pPr>
        <w:pStyle w:val="ListBullet"/>
      </w:pPr>
      <w:r>
        <w:t>Compute GrossAmount, DiscountAmount, and FinalPayable using the billing rules below.</w:t>
      </w:r>
    </w:p>
    <w:p w:rsidR="00FA6CBD" w:rsidRDefault="00000000">
      <w:pPr>
        <w:pStyle w:val="ListBullet"/>
      </w:pPr>
      <w:r>
        <w:t>Store the computed object as LastBill and set HasLastBill = true.</w:t>
      </w:r>
    </w:p>
    <w:p w:rsidR="00FA6CBD" w:rsidRDefault="00000000">
      <w:pPr>
        <w:pStyle w:val="Heading2"/>
      </w:pPr>
      <w:r>
        <w:t>2) View Method</w:t>
      </w:r>
    </w:p>
    <w:p w:rsidR="00FA6CBD" w:rsidRDefault="00000000">
      <w:r>
        <w:t>Purpose: Print the LastBill in a clean, readable format.</w:t>
      </w:r>
    </w:p>
    <w:p w:rsidR="00FA6CBD" w:rsidRDefault="00000000">
      <w:r>
        <w:t>If HasLastBill is false, print: "No bill available. Please create a new bill first."</w:t>
      </w:r>
    </w:p>
    <w:p w:rsidR="00FA6CBD" w:rsidRDefault="00000000">
      <w:pPr>
        <w:pStyle w:val="Heading2"/>
      </w:pPr>
      <w:r>
        <w:t>3) Clear Method</w:t>
      </w:r>
    </w:p>
    <w:p w:rsidR="00FA6CBD" w:rsidRDefault="00000000">
      <w:r>
        <w:t>Purpose: Clear LastBill and reset HasLastBill.</w:t>
      </w:r>
    </w:p>
    <w:p w:rsidR="00FA6CBD" w:rsidRDefault="00000000">
      <w:r>
        <w:t>After clearing, print: "Last bill cleared."</w:t>
      </w:r>
    </w:p>
    <w:p w:rsidR="00FA6CBD" w:rsidRDefault="00000000">
      <w:pPr>
        <w:pStyle w:val="Heading1"/>
      </w:pPr>
      <w:r>
        <w:lastRenderedPageBreak/>
        <w:t>Billing Rules</w:t>
      </w:r>
    </w:p>
    <w:p w:rsidR="00FA6CBD" w:rsidRDefault="00000000">
      <w:r>
        <w:t>Compute the billing amounts using the following rules (keep the logic simple):</w:t>
      </w:r>
    </w:p>
    <w:p w:rsidR="00FA6CBD" w:rsidRDefault="00000000">
      <w:pPr>
        <w:pStyle w:val="ListNumber"/>
      </w:pPr>
      <w:r>
        <w:t>GrossAmount = ConsultationFee + LabCharges + MedicineCharges</w:t>
      </w:r>
    </w:p>
    <w:p w:rsidR="00FA6CBD" w:rsidRDefault="00000000">
      <w:pPr>
        <w:pStyle w:val="ListNumber"/>
      </w:pPr>
      <w:r>
        <w:t>If HasInsurance is true, apply a 10% discount on GrossAmount (DiscountAmount = GrossAmount * 0.10)</w:t>
      </w:r>
    </w:p>
    <w:p w:rsidR="00FA6CBD" w:rsidRDefault="00000000">
      <w:pPr>
        <w:pStyle w:val="ListNumber"/>
      </w:pPr>
      <w:r>
        <w:t>If HasInsurance is false, DiscountAmount = 0</w:t>
      </w:r>
    </w:p>
    <w:p w:rsidR="00FA6CBD" w:rsidRDefault="00000000">
      <w:pPr>
        <w:pStyle w:val="ListNumber"/>
      </w:pPr>
      <w:r>
        <w:t>FinalPayable = GrossAmount - DiscountAmount</w:t>
      </w:r>
    </w:p>
    <w:p w:rsidR="00FA6CBD" w:rsidRDefault="00000000">
      <w:pPr>
        <w:pStyle w:val="ListNumber"/>
      </w:pPr>
      <w:r>
        <w:t>Round displayed monetary values to 2 decimal places</w:t>
      </w:r>
    </w:p>
    <w:p w:rsidR="00FA6CBD" w:rsidRDefault="00000000">
      <w:pPr>
        <w:pStyle w:val="Heading1"/>
      </w:pPr>
      <w:r>
        <w:t>Note</w:t>
      </w:r>
    </w:p>
    <w:p w:rsidR="00FA6CBD" w:rsidRDefault="00000000">
      <w:pPr>
        <w:pStyle w:val="ListBullet"/>
      </w:pPr>
      <w:r>
        <w:t>If the user enters an invalid menu option, print a friendly message and re-display the menu.</w:t>
      </w:r>
    </w:p>
    <w:p w:rsidR="00FA6CBD" w:rsidRDefault="00000000">
      <w:pPr>
        <w:pStyle w:val="ListBullet"/>
      </w:pPr>
      <w:r>
        <w:t>All output must be console-style (no GUI).</w:t>
      </w:r>
    </w:p>
    <w:p w:rsidR="00FA6CBD" w:rsidRDefault="00000000">
      <w:pPr>
        <w:pStyle w:val="ListBullet"/>
      </w:pPr>
      <w:r>
        <w:t>Do not terminate the program using forced termination APIs.</w:t>
      </w:r>
    </w:p>
    <w:p w:rsidR="00FA6CBD" w:rsidRDefault="00000000">
      <w:pPr>
        <w:pStyle w:val="Heading1"/>
      </w:pPr>
      <w:r>
        <w:t>CONSTRAINTS (Do Not Modify)</w:t>
      </w:r>
    </w:p>
    <w:p w:rsidR="00FA6CBD" w:rsidRDefault="00000000">
      <w:pPr>
        <w:pStyle w:val="ListBullet"/>
      </w:pPr>
      <w:r>
        <w:t>Do not use Environment.Exit() or any forced termination approach.</w:t>
      </w:r>
    </w:p>
    <w:p w:rsidR="00FA6CBD" w:rsidRDefault="00000000">
      <w:pPr>
        <w:pStyle w:val="ListBullet"/>
      </w:pPr>
      <w:r>
        <w:t>Do not use file/database/network storage; use only in-memory static variables.</w:t>
      </w:r>
    </w:p>
    <w:p w:rsidR="00FA6CBD" w:rsidRDefault="00000000">
      <w:pPr>
        <w:pStyle w:val="ListBullet"/>
      </w:pPr>
      <w:r>
        <w:t>Do not use any third-party libraries.</w:t>
      </w:r>
    </w:p>
    <w:p w:rsidR="00FA6CBD" w:rsidRDefault="00000000">
      <w:pPr>
        <w:pStyle w:val="ListBullet"/>
      </w:pPr>
      <w:r>
        <w:t>The application must be fully menu-driven via Console input/output.</w:t>
      </w:r>
    </w:p>
    <w:p w:rsidR="00FA6CBD" w:rsidRDefault="00000000">
      <w:pPr>
        <w:pStyle w:val="ListBullet"/>
      </w:pPr>
      <w:r>
        <w:t>Validate inputs and handle invalid menu selections without crashing.</w:t>
      </w:r>
    </w:p>
    <w:p w:rsidR="00FA6CBD" w:rsidRDefault="00000000">
      <w:pPr>
        <w:pStyle w:val="ListBullet"/>
      </w:pPr>
      <w:r>
        <w:t>Use OOPS structure: entity class + manager/service methods + menu in Main().</w:t>
      </w:r>
    </w:p>
    <w:p w:rsidR="00FA6CBD" w:rsidRDefault="00000000">
      <w:pPr>
        <w:pStyle w:val="ListBullet"/>
      </w:pPr>
      <w:r>
        <w:t>Do not use arrays, List&lt;T&gt;, Dictionary&lt;,&gt;, LINQ over collections, or any generic collection types.</w:t>
      </w:r>
    </w:p>
    <w:p w:rsidR="00FA6CBD" w:rsidRDefault="00000000">
      <w:pPr>
        <w:pStyle w:val="Heading1"/>
      </w:pPr>
      <w:r>
        <w:t>Input / Output (Illustrative Console Run)</w:t>
      </w:r>
    </w:p>
    <w:p w:rsidR="00FA6CBD" w:rsidRDefault="00000000">
      <w:r>
        <w:t>User inputs are shown in angle brackets like &lt;...&gt; for clarity.</w:t>
      </w:r>
    </w:p>
    <w:p w:rsidR="00FA6CBD" w:rsidRDefault="00000000">
      <w:r>
        <w:rPr>
          <w:rFonts w:ascii="Courier New" w:eastAsia="Courier New" w:hAnsi="Courier New"/>
          <w:sz w:val="18"/>
        </w:rPr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  <w:t>3. Clear Last Bill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&lt;1&gt;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Enter Bill Id: &lt;BILL1001&gt;</w:t>
      </w:r>
      <w:r>
        <w:rPr>
          <w:rFonts w:ascii="Courier New" w:eastAsia="Courier New" w:hAnsi="Courier New"/>
          <w:sz w:val="18"/>
        </w:rPr>
        <w:br/>
        <w:t>Enter Patient Name: &lt;Divya&gt;</w:t>
      </w:r>
      <w:r>
        <w:rPr>
          <w:rFonts w:ascii="Courier New" w:eastAsia="Courier New" w:hAnsi="Courier New"/>
          <w:sz w:val="18"/>
        </w:rPr>
        <w:br/>
        <w:t>Is the patient insured? (Y/N): &lt;Y&gt;</w:t>
      </w:r>
      <w:r>
        <w:rPr>
          <w:rFonts w:ascii="Courier New" w:eastAsia="Courier New" w:hAnsi="Courier New"/>
          <w:sz w:val="18"/>
        </w:rPr>
        <w:br/>
        <w:t>Enter Consultation Fee: &lt;600&gt;</w:t>
      </w:r>
      <w:r>
        <w:rPr>
          <w:rFonts w:ascii="Courier New" w:eastAsia="Courier New" w:hAnsi="Courier New"/>
          <w:sz w:val="18"/>
        </w:rPr>
        <w:br/>
        <w:t>Enter Lab Charges: &lt;250&gt;</w:t>
      </w:r>
      <w:r>
        <w:rPr>
          <w:rFonts w:ascii="Courier New" w:eastAsia="Courier New" w:hAnsi="Courier New"/>
          <w:sz w:val="18"/>
        </w:rPr>
        <w:br/>
        <w:t>Enter Medicine Charges: &lt;150&gt;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Bill created successfully.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Gross Amount: 1000.00</w:t>
      </w:r>
      <w:r>
        <w:rPr>
          <w:rFonts w:ascii="Courier New" w:eastAsia="Courier New" w:hAnsi="Courier New"/>
          <w:sz w:val="18"/>
        </w:rPr>
        <w:br/>
        <w:t>Discount Amount: 100.00</w:t>
      </w:r>
      <w:r>
        <w:rPr>
          <w:rFonts w:ascii="Courier New" w:eastAsia="Courier New" w:hAnsi="Courier New"/>
          <w:sz w:val="18"/>
        </w:rPr>
        <w:br/>
        <w:t>Final Payable: 900.00</w:t>
      </w:r>
      <w:r>
        <w:rPr>
          <w:rFonts w:ascii="Courier New" w:eastAsia="Courier New" w:hAnsi="Courier New"/>
          <w:sz w:val="18"/>
        </w:rPr>
        <w:br/>
        <w:t>------------------------------------------------------------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  <w:t>3. Clear Last Bill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&lt;2&gt;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----------- Last Bill -----------</w:t>
      </w:r>
      <w:r>
        <w:rPr>
          <w:rFonts w:ascii="Courier New" w:eastAsia="Courier New" w:hAnsi="Courier New"/>
          <w:sz w:val="18"/>
        </w:rPr>
        <w:br/>
        <w:t>BillId: BILL1001</w:t>
      </w:r>
      <w:r>
        <w:rPr>
          <w:rFonts w:ascii="Courier New" w:eastAsia="Courier New" w:hAnsi="Courier New"/>
          <w:sz w:val="18"/>
        </w:rPr>
        <w:br/>
        <w:t>Patient: Divya</w:t>
      </w:r>
      <w:r>
        <w:rPr>
          <w:rFonts w:ascii="Courier New" w:eastAsia="Courier New" w:hAnsi="Courier New"/>
          <w:sz w:val="18"/>
        </w:rPr>
        <w:br/>
        <w:t>Insured: Yes</w:t>
      </w:r>
      <w:r>
        <w:rPr>
          <w:rFonts w:ascii="Courier New" w:eastAsia="Courier New" w:hAnsi="Courier New"/>
          <w:sz w:val="18"/>
        </w:rPr>
        <w:br/>
        <w:t>Consultation Fee: 600.00</w:t>
      </w:r>
      <w:r>
        <w:rPr>
          <w:rFonts w:ascii="Courier New" w:eastAsia="Courier New" w:hAnsi="Courier New"/>
          <w:sz w:val="18"/>
        </w:rPr>
        <w:br/>
        <w:t>Lab Charges: 250.00</w:t>
      </w:r>
      <w:r>
        <w:rPr>
          <w:rFonts w:ascii="Courier New" w:eastAsia="Courier New" w:hAnsi="Courier New"/>
          <w:sz w:val="18"/>
        </w:rPr>
        <w:br/>
        <w:t>Medicine Charges: 150.00</w:t>
      </w:r>
      <w:r>
        <w:rPr>
          <w:rFonts w:ascii="Courier New" w:eastAsia="Courier New" w:hAnsi="Courier New"/>
          <w:sz w:val="18"/>
        </w:rPr>
        <w:br/>
        <w:t>Gross Amount: 1000.00</w:t>
      </w:r>
      <w:r>
        <w:rPr>
          <w:rFonts w:ascii="Courier New" w:eastAsia="Courier New" w:hAnsi="Courier New"/>
          <w:sz w:val="18"/>
        </w:rPr>
        <w:br/>
        <w:t>Discount Amount: 100.00</w:t>
      </w:r>
      <w:r>
        <w:rPr>
          <w:rFonts w:ascii="Courier New" w:eastAsia="Courier New" w:hAnsi="Courier New"/>
          <w:sz w:val="18"/>
        </w:rPr>
        <w:br/>
        <w:t>Final Payable: 900.00</w:t>
      </w:r>
      <w:r>
        <w:rPr>
          <w:rFonts w:ascii="Courier New" w:eastAsia="Courier New" w:hAnsi="Courier New"/>
          <w:sz w:val="18"/>
        </w:rPr>
        <w:br/>
        <w:t>--------------------------------</w:t>
      </w:r>
      <w:r>
        <w:rPr>
          <w:rFonts w:ascii="Courier New" w:eastAsia="Courier New" w:hAnsi="Courier New"/>
          <w:sz w:val="18"/>
        </w:rPr>
        <w:br/>
        <w:t>------------------------------------------------------------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  <w:t>3. Clear Last Bill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&lt;4&gt;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Thank you. Application closed normally.</w:t>
      </w:r>
    </w:p>
    <w:sectPr w:rsidR="00FA6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734909">
    <w:abstractNumId w:val="8"/>
  </w:num>
  <w:num w:numId="2" w16cid:durableId="1312712547">
    <w:abstractNumId w:val="6"/>
  </w:num>
  <w:num w:numId="3" w16cid:durableId="1478182051">
    <w:abstractNumId w:val="5"/>
  </w:num>
  <w:num w:numId="4" w16cid:durableId="1544444546">
    <w:abstractNumId w:val="4"/>
  </w:num>
  <w:num w:numId="5" w16cid:durableId="1452091643">
    <w:abstractNumId w:val="7"/>
  </w:num>
  <w:num w:numId="6" w16cid:durableId="1281884690">
    <w:abstractNumId w:val="3"/>
  </w:num>
  <w:num w:numId="7" w16cid:durableId="1943491408">
    <w:abstractNumId w:val="2"/>
  </w:num>
  <w:num w:numId="8" w16cid:durableId="1303389309">
    <w:abstractNumId w:val="1"/>
  </w:num>
  <w:num w:numId="9" w16cid:durableId="183109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F59"/>
    <w:rsid w:val="00AA1D8D"/>
    <w:rsid w:val="00B47730"/>
    <w:rsid w:val="00CB0664"/>
    <w:rsid w:val="00ED2AC6"/>
    <w:rsid w:val="00FA6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0381E"/>
  <w14:defaultImageDpi w14:val="300"/>
  <w15:docId w15:val="{948A81C2-B1EE-E440-8639-FF65F879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Tamanna Singh</cp:lastModifiedBy>
  <cp:revision>2</cp:revision>
  <dcterms:created xsi:type="dcterms:W3CDTF">2025-12-27T05:46:00Z</dcterms:created>
  <dcterms:modified xsi:type="dcterms:W3CDTF">2025-12-27T05:46:00Z</dcterms:modified>
  <cp:category/>
</cp:coreProperties>
</file>